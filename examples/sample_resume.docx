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Q. Expert</w:t>
      </w:r>
    </w:p>
    <w:p>
      <w:r>
        <w:t>Email: jane@example.com</w:t>
      </w:r>
    </w:p>
    <w:p>
      <w:r>
        <w:t>Experience: Lead Consultant at Acme Consulting Ltd. (2020-Now)</w:t>
      </w:r>
    </w:p>
    <w:p>
      <w:r>
        <w:t>Education: M.Sc.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